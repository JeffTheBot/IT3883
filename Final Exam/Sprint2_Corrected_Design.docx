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66C7" w14:textId="77777777" w:rsidR="004F7823" w:rsidRDefault="00000000">
      <w:pPr>
        <w:jc w:val="center"/>
      </w:pPr>
      <w:r>
        <w:rPr>
          <w:b/>
          <w:sz w:val="32"/>
        </w:rPr>
        <w:t>Sprint 2 Corrected Design</w:t>
      </w:r>
    </w:p>
    <w:p w14:paraId="4564D555" w14:textId="77777777" w:rsidR="004F7823" w:rsidRDefault="00000000">
      <w:r>
        <w:rPr>
          <w:b/>
          <w:sz w:val="26"/>
        </w:rPr>
        <w:t>Corrected Algorithm in Pseudocode</w:t>
      </w:r>
    </w:p>
    <w:p w14:paraId="4858ED14" w14:textId="77777777" w:rsidR="004F7823" w:rsidRDefault="00000000">
      <w:pPr>
        <w:pStyle w:val="ListNumber"/>
      </w:pPr>
      <w:r>
        <w:t>Start the program.</w:t>
      </w:r>
    </w:p>
    <w:p w14:paraId="168BF1E2" w14:textId="77777777" w:rsidR="004F7823" w:rsidRDefault="00000000">
      <w:pPr>
        <w:pStyle w:val="ListNumber"/>
      </w:pPr>
      <w:r>
        <w:t>Define a function named calculate_coin_total that accepts a coin sentence.</w:t>
      </w:r>
    </w:p>
    <w:p w14:paraId="11CB27DF" w14:textId="77777777" w:rsidR="004F7823" w:rsidRDefault="00000000">
      <w:pPr>
        <w:pStyle w:val="ListNumber"/>
      </w:pPr>
      <w:r>
        <w:t>Inside the function, create a dictionary containing coin names and cent values.</w:t>
      </w:r>
    </w:p>
    <w:p w14:paraId="39C55567" w14:textId="77777777" w:rsidR="004F7823" w:rsidRDefault="00000000">
      <w:pPr>
        <w:pStyle w:val="ListNumber"/>
      </w:pPr>
      <w:r>
        <w:t>Convert the sentence to lowercase and split it into words.</w:t>
      </w:r>
    </w:p>
    <w:p w14:paraId="626A1D84" w14:textId="77777777" w:rsidR="004F7823" w:rsidRDefault="00000000">
      <w:pPr>
        <w:pStyle w:val="ListNumber"/>
      </w:pPr>
      <w:r>
        <w:t>Set total_cents equal to 0.</w:t>
      </w:r>
    </w:p>
    <w:p w14:paraId="1BFB4DA3" w14:textId="77777777" w:rsidR="004F7823" w:rsidRDefault="00000000">
      <w:pPr>
        <w:pStyle w:val="ListNumber"/>
      </w:pPr>
      <w:r>
        <w:t>Set valid_pair_found equal to False.</w:t>
      </w:r>
    </w:p>
    <w:p w14:paraId="12DE2349" w14:textId="77777777" w:rsidR="004F7823" w:rsidRDefault="00000000">
      <w:pPr>
        <w:pStyle w:val="ListNumber"/>
      </w:pPr>
      <w:r>
        <w:t>Loop through the word list and search for number and coin word pairs.</w:t>
      </w:r>
    </w:p>
    <w:p w14:paraId="6EFC5C6B" w14:textId="77777777" w:rsidR="004F7823" w:rsidRDefault="00000000">
      <w:pPr>
        <w:pStyle w:val="ListNumber"/>
      </w:pPr>
      <w:r>
        <w:t>When a number is found, check whether the next word is a valid coin denomination.</w:t>
      </w:r>
    </w:p>
    <w:p w14:paraId="627257D9" w14:textId="77777777" w:rsidR="004F7823" w:rsidRDefault="00000000">
      <w:pPr>
        <w:pStyle w:val="ListNumber"/>
      </w:pPr>
      <w:r>
        <w:t>If valid, multiply the quantity by the cent value and add it to total_cents.</w:t>
      </w:r>
    </w:p>
    <w:p w14:paraId="57A11E16" w14:textId="77777777" w:rsidR="004F7823" w:rsidRDefault="00000000">
      <w:pPr>
        <w:pStyle w:val="ListNumber"/>
      </w:pPr>
      <w:r>
        <w:t>If the next word is not valid, raise an input error.</w:t>
      </w:r>
    </w:p>
    <w:p w14:paraId="5B0C0E4D" w14:textId="77777777" w:rsidR="004F7823" w:rsidRDefault="00000000">
      <w:pPr>
        <w:pStyle w:val="ListNumber"/>
      </w:pPr>
      <w:r>
        <w:t>After the loop, raise an input error if no valid coin pair was found.</w:t>
      </w:r>
    </w:p>
    <w:p w14:paraId="788D97C8" w14:textId="77777777" w:rsidR="004F7823" w:rsidRDefault="00000000">
      <w:pPr>
        <w:pStyle w:val="ListNumber"/>
      </w:pPr>
      <w:r>
        <w:t>Return total_cents divided by 100.</w:t>
      </w:r>
    </w:p>
    <w:p w14:paraId="6B04BE80" w14:textId="77777777" w:rsidR="004F7823" w:rsidRDefault="00000000">
      <w:pPr>
        <w:pStyle w:val="ListNumber"/>
      </w:pPr>
      <w:r>
        <w:t>In the main function, ask the user for input.</w:t>
      </w:r>
    </w:p>
    <w:p w14:paraId="300D3574" w14:textId="77777777" w:rsidR="004F7823" w:rsidRDefault="00000000">
      <w:pPr>
        <w:pStyle w:val="ListNumber"/>
      </w:pPr>
      <w:r>
        <w:t>Call calculate_coin_total inside a try block.</w:t>
      </w:r>
    </w:p>
    <w:p w14:paraId="05C86DD9" w14:textId="77777777" w:rsidR="004F7823" w:rsidRDefault="00000000">
      <w:pPr>
        <w:pStyle w:val="ListNumber"/>
      </w:pPr>
      <w:r>
        <w:t>Print the dollar amount with two decimal places if successful.</w:t>
      </w:r>
    </w:p>
    <w:p w14:paraId="752AD4FA" w14:textId="77777777" w:rsidR="004F7823" w:rsidRDefault="00000000">
      <w:pPr>
        <w:pStyle w:val="ListNumber"/>
      </w:pPr>
      <w:r>
        <w:t>Print a clear input error if the input is invalid.</w:t>
      </w:r>
    </w:p>
    <w:p w14:paraId="07396F0A" w14:textId="77777777" w:rsidR="004F7823" w:rsidRDefault="00000000">
      <w:pPr>
        <w:pStyle w:val="ListNumber"/>
      </w:pPr>
      <w:r>
        <w:t>End the program.</w:t>
      </w:r>
    </w:p>
    <w:p w14:paraId="41657B9E" w14:textId="77777777" w:rsidR="004F7823" w:rsidRDefault="00000000">
      <w:r>
        <w:rPr>
          <w:b/>
          <w:sz w:val="26"/>
        </w:rPr>
        <w:t>Corrected Data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F7823" w14:paraId="7946DDD5" w14:textId="77777777">
        <w:trPr>
          <w:jc w:val="center"/>
        </w:trPr>
        <w:tc>
          <w:tcPr>
            <w:tcW w:w="4680" w:type="dxa"/>
          </w:tcPr>
          <w:p w14:paraId="6D4443F2" w14:textId="77777777" w:rsidR="004F7823" w:rsidRDefault="00000000">
            <w:r>
              <w:rPr>
                <w:b/>
              </w:rPr>
              <w:t>Coin Word</w:t>
            </w:r>
          </w:p>
        </w:tc>
        <w:tc>
          <w:tcPr>
            <w:tcW w:w="4680" w:type="dxa"/>
          </w:tcPr>
          <w:p w14:paraId="6EEF9C2A" w14:textId="77777777" w:rsidR="004F7823" w:rsidRDefault="00000000">
            <w:r>
              <w:rPr>
                <w:b/>
              </w:rPr>
              <w:t>Cent Value</w:t>
            </w:r>
          </w:p>
        </w:tc>
      </w:tr>
      <w:tr w:rsidR="004F7823" w14:paraId="2A7C6552" w14:textId="77777777">
        <w:trPr>
          <w:jc w:val="center"/>
        </w:trPr>
        <w:tc>
          <w:tcPr>
            <w:tcW w:w="4680" w:type="dxa"/>
          </w:tcPr>
          <w:p w14:paraId="2EB927D8" w14:textId="77777777" w:rsidR="004F7823" w:rsidRDefault="00000000">
            <w:r>
              <w:t>penny/pennies</w:t>
            </w:r>
          </w:p>
        </w:tc>
        <w:tc>
          <w:tcPr>
            <w:tcW w:w="4680" w:type="dxa"/>
          </w:tcPr>
          <w:p w14:paraId="103A5FDD" w14:textId="77777777" w:rsidR="004F7823" w:rsidRDefault="00000000">
            <w:r>
              <w:t>1</w:t>
            </w:r>
          </w:p>
        </w:tc>
      </w:tr>
      <w:tr w:rsidR="004F7823" w14:paraId="266D7839" w14:textId="77777777">
        <w:trPr>
          <w:jc w:val="center"/>
        </w:trPr>
        <w:tc>
          <w:tcPr>
            <w:tcW w:w="4680" w:type="dxa"/>
          </w:tcPr>
          <w:p w14:paraId="0147D1EF" w14:textId="77777777" w:rsidR="004F7823" w:rsidRDefault="00000000">
            <w:r>
              <w:t>nickel/nickels</w:t>
            </w:r>
          </w:p>
        </w:tc>
        <w:tc>
          <w:tcPr>
            <w:tcW w:w="4680" w:type="dxa"/>
          </w:tcPr>
          <w:p w14:paraId="3B4D7AD1" w14:textId="77777777" w:rsidR="004F7823" w:rsidRDefault="00000000">
            <w:r>
              <w:t>5</w:t>
            </w:r>
          </w:p>
        </w:tc>
      </w:tr>
      <w:tr w:rsidR="004F7823" w14:paraId="6D23EAB1" w14:textId="77777777">
        <w:trPr>
          <w:jc w:val="center"/>
        </w:trPr>
        <w:tc>
          <w:tcPr>
            <w:tcW w:w="4680" w:type="dxa"/>
          </w:tcPr>
          <w:p w14:paraId="50A9EEE9" w14:textId="77777777" w:rsidR="004F7823" w:rsidRDefault="00000000">
            <w:r>
              <w:t>dime/dimes</w:t>
            </w:r>
          </w:p>
        </w:tc>
        <w:tc>
          <w:tcPr>
            <w:tcW w:w="4680" w:type="dxa"/>
          </w:tcPr>
          <w:p w14:paraId="223F3012" w14:textId="77777777" w:rsidR="004F7823" w:rsidRDefault="00000000">
            <w:r>
              <w:t>10</w:t>
            </w:r>
          </w:p>
        </w:tc>
      </w:tr>
      <w:tr w:rsidR="004F7823" w14:paraId="1AA601A5" w14:textId="77777777">
        <w:trPr>
          <w:jc w:val="center"/>
        </w:trPr>
        <w:tc>
          <w:tcPr>
            <w:tcW w:w="4680" w:type="dxa"/>
          </w:tcPr>
          <w:p w14:paraId="15EF856F" w14:textId="77777777" w:rsidR="004F7823" w:rsidRDefault="00000000">
            <w:r>
              <w:t>quarter/quarters</w:t>
            </w:r>
          </w:p>
        </w:tc>
        <w:tc>
          <w:tcPr>
            <w:tcW w:w="4680" w:type="dxa"/>
          </w:tcPr>
          <w:p w14:paraId="20DEB3D7" w14:textId="77777777" w:rsidR="004F7823" w:rsidRDefault="00000000">
            <w:r>
              <w:t>25</w:t>
            </w:r>
          </w:p>
        </w:tc>
      </w:tr>
    </w:tbl>
    <w:p w14:paraId="6D99D5CE" w14:textId="77777777" w:rsidR="00225601" w:rsidRDefault="00225601"/>
    <w:sectPr w:rsidR="0022560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011984">
    <w:abstractNumId w:val="8"/>
  </w:num>
  <w:num w:numId="2" w16cid:durableId="1165434560">
    <w:abstractNumId w:val="6"/>
  </w:num>
  <w:num w:numId="3" w16cid:durableId="1757441257">
    <w:abstractNumId w:val="5"/>
  </w:num>
  <w:num w:numId="4" w16cid:durableId="805587091">
    <w:abstractNumId w:val="4"/>
  </w:num>
  <w:num w:numId="5" w16cid:durableId="1768962197">
    <w:abstractNumId w:val="7"/>
  </w:num>
  <w:num w:numId="6" w16cid:durableId="810709514">
    <w:abstractNumId w:val="3"/>
  </w:num>
  <w:num w:numId="7" w16cid:durableId="1095905974">
    <w:abstractNumId w:val="2"/>
  </w:num>
  <w:num w:numId="8" w16cid:durableId="1772819460">
    <w:abstractNumId w:val="1"/>
  </w:num>
  <w:num w:numId="9" w16cid:durableId="76873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601"/>
    <w:rsid w:val="0029639D"/>
    <w:rsid w:val="00326F90"/>
    <w:rsid w:val="003F302E"/>
    <w:rsid w:val="004F7823"/>
    <w:rsid w:val="00A33A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37D23"/>
  <w14:defaultImageDpi w14:val="300"/>
  <w15:docId w15:val="{7FC5C7EC-8776-3847-8C4A-6521DAEF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942</Characters>
  <Application>Microsoft Office Word</Application>
  <DocSecurity>0</DocSecurity>
  <Lines>30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Camacho</dc:creator>
  <cp:keywords/>
  <dc:description/>
  <cp:lastModifiedBy>Jeff Camacho</cp:lastModifiedBy>
  <cp:revision>2</cp:revision>
  <dcterms:created xsi:type="dcterms:W3CDTF">2013-12-23T23:15:00Z</dcterms:created>
  <dcterms:modified xsi:type="dcterms:W3CDTF">2026-05-07T22:14:00Z</dcterms:modified>
  <cp:category/>
</cp:coreProperties>
</file>