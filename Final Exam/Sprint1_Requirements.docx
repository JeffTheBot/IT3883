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C9A6" w14:textId="77777777" w:rsidR="00C41046" w:rsidRDefault="00000000">
      <w:pPr>
        <w:jc w:val="center"/>
      </w:pPr>
      <w:r>
        <w:rPr>
          <w:b/>
          <w:sz w:val="32"/>
        </w:rPr>
        <w:t>Sprint 1 Requirements</w:t>
      </w:r>
    </w:p>
    <w:p w14:paraId="6482D9AB" w14:textId="77777777" w:rsidR="00C41046" w:rsidRDefault="00000000">
      <w:r>
        <w:rPr>
          <w:b/>
          <w:sz w:val="26"/>
        </w:rPr>
        <w:t>Project Goal</w:t>
      </w:r>
    </w:p>
    <w:p w14:paraId="0AE55256" w14:textId="77777777" w:rsidR="00C41046" w:rsidRDefault="00000000">
      <w:r>
        <w:t>Create a Python program that interprets pseudo-English statements describing coin amounts and converts those statements into a dollar amount.</w:t>
      </w:r>
    </w:p>
    <w:p w14:paraId="1A945F39" w14:textId="77777777" w:rsidR="00C41046" w:rsidRDefault="00000000">
      <w:r>
        <w:rPr>
          <w:b/>
          <w:sz w:val="26"/>
        </w:rPr>
        <w:t>Functional Requirements</w:t>
      </w:r>
    </w:p>
    <w:p w14:paraId="4915C71A" w14:textId="77777777" w:rsidR="00C41046" w:rsidRDefault="00000000">
      <w:pPr>
        <w:pStyle w:val="ListBullet"/>
      </w:pPr>
      <w:r>
        <w:t>The program shall ask the user to enter one coin sentence.</w:t>
      </w:r>
    </w:p>
    <w:p w14:paraId="63840F87" w14:textId="77777777" w:rsidR="00C41046" w:rsidRDefault="00000000">
      <w:pPr>
        <w:pStyle w:val="ListBullet"/>
      </w:pPr>
      <w:r>
        <w:t>The program shall accept quantities written as numerals, such as 1, 4, 17, or 52.</w:t>
      </w:r>
    </w:p>
    <w:p w14:paraId="5C549B23" w14:textId="77777777" w:rsidR="00C41046" w:rsidRDefault="00000000">
      <w:pPr>
        <w:pStyle w:val="ListBullet"/>
      </w:pPr>
      <w:r>
        <w:t>The program shall support penny, nickel, dime, and quarter denominations.</w:t>
      </w:r>
    </w:p>
    <w:p w14:paraId="34D0798A" w14:textId="77777777" w:rsidR="00C41046" w:rsidRDefault="00000000">
      <w:pPr>
        <w:pStyle w:val="ListBullet"/>
      </w:pPr>
      <w:r>
        <w:t>The program shall support singular and plural coin words, including penny/pennies, nickel/nickels, dime/dimes, and quarter/quarters.</w:t>
      </w:r>
    </w:p>
    <w:p w14:paraId="3CD36538" w14:textId="77777777" w:rsidR="00C41046" w:rsidRDefault="00000000">
      <w:pPr>
        <w:pStyle w:val="ListBullet"/>
      </w:pPr>
      <w:r>
        <w:t>The program shall identify each quantity and coin denomination pair in the sentence.</w:t>
      </w:r>
    </w:p>
    <w:p w14:paraId="14DEF721" w14:textId="77777777" w:rsidR="00C41046" w:rsidRDefault="00000000">
      <w:pPr>
        <w:pStyle w:val="ListBullet"/>
      </w:pPr>
      <w:r>
        <w:t>The program shall multiply each coin quantity by the value of that coin.</w:t>
      </w:r>
    </w:p>
    <w:p w14:paraId="48BB620A" w14:textId="77777777" w:rsidR="00C41046" w:rsidRDefault="00000000">
      <w:pPr>
        <w:pStyle w:val="ListBullet"/>
      </w:pPr>
      <w:r>
        <w:t>The program shall add all coin values together.</w:t>
      </w:r>
    </w:p>
    <w:p w14:paraId="57ACE42F" w14:textId="77777777" w:rsidR="00C41046" w:rsidRDefault="00000000">
      <w:pPr>
        <w:pStyle w:val="ListBullet"/>
      </w:pPr>
      <w:r>
        <w:t>The program shall display the result as a dollar amount with two decimal places.</w:t>
      </w:r>
    </w:p>
    <w:p w14:paraId="1EBAD504" w14:textId="77777777" w:rsidR="00C41046" w:rsidRDefault="00000000">
      <w:r>
        <w:rPr>
          <w:b/>
          <w:sz w:val="26"/>
        </w:rPr>
        <w:t>Input Requirements</w:t>
      </w:r>
    </w:p>
    <w:p w14:paraId="008AAA30" w14:textId="77777777" w:rsidR="00C41046" w:rsidRDefault="00000000">
      <w:pPr>
        <w:pStyle w:val="ListBullet"/>
      </w:pPr>
      <w:r>
        <w:t>The input sentence will not include ending punctuation.</w:t>
      </w:r>
    </w:p>
    <w:p w14:paraId="62AF9B99" w14:textId="77777777" w:rsidR="00C41046" w:rsidRDefault="00000000">
      <w:pPr>
        <w:pStyle w:val="ListBullet"/>
      </w:pPr>
      <w:r>
        <w:t>The sentence will use English words such as and between coin groups.</w:t>
      </w:r>
    </w:p>
    <w:p w14:paraId="05F12437" w14:textId="77777777" w:rsidR="00C41046" w:rsidRDefault="00000000">
      <w:pPr>
        <w:pStyle w:val="ListBullet"/>
      </w:pPr>
      <w:r>
        <w:t>Each coin group will include a quantity followed by a denomination.</w:t>
      </w:r>
    </w:p>
    <w:p w14:paraId="0F06F294" w14:textId="77777777" w:rsidR="00C41046" w:rsidRDefault="00000000">
      <w:r>
        <w:rPr>
          <w:b/>
          <w:sz w:val="26"/>
        </w:rPr>
        <w:t>Output Requirements</w:t>
      </w:r>
    </w:p>
    <w:p w14:paraId="1894CBC5" w14:textId="77777777" w:rsidR="00C41046" w:rsidRDefault="00000000">
      <w:pPr>
        <w:pStyle w:val="ListBullet"/>
      </w:pPr>
      <w:r>
        <w:t>The output shall be listed in dollars.</w:t>
      </w:r>
    </w:p>
    <w:p w14:paraId="1F59FA4B" w14:textId="77777777" w:rsidR="00C41046" w:rsidRDefault="00000000">
      <w:pPr>
        <w:pStyle w:val="ListBullet"/>
      </w:pPr>
      <w:r>
        <w:t>The output shall use exactly two digits after the decimal point.</w:t>
      </w:r>
    </w:p>
    <w:p w14:paraId="59E3CBC9" w14:textId="77777777" w:rsidR="00C41046" w:rsidRDefault="00000000">
      <w:pPr>
        <w:pStyle w:val="ListBullet"/>
      </w:pPr>
      <w:r>
        <w:t>Example: 1 penny and 2 nickels should output 0.11.</w:t>
      </w:r>
    </w:p>
    <w:sectPr w:rsidR="00C410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287140">
    <w:abstractNumId w:val="8"/>
  </w:num>
  <w:num w:numId="2" w16cid:durableId="269555891">
    <w:abstractNumId w:val="6"/>
  </w:num>
  <w:num w:numId="3" w16cid:durableId="313685247">
    <w:abstractNumId w:val="5"/>
  </w:num>
  <w:num w:numId="4" w16cid:durableId="842932069">
    <w:abstractNumId w:val="4"/>
  </w:num>
  <w:num w:numId="5" w16cid:durableId="1341659397">
    <w:abstractNumId w:val="7"/>
  </w:num>
  <w:num w:numId="6" w16cid:durableId="1222642275">
    <w:abstractNumId w:val="3"/>
  </w:num>
  <w:num w:numId="7" w16cid:durableId="2137215218">
    <w:abstractNumId w:val="2"/>
  </w:num>
  <w:num w:numId="8" w16cid:durableId="892885908">
    <w:abstractNumId w:val="1"/>
  </w:num>
  <w:num w:numId="9" w16cid:durableId="9483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B1C"/>
    <w:rsid w:val="00A33A41"/>
    <w:rsid w:val="00AA1D8D"/>
    <w:rsid w:val="00B47730"/>
    <w:rsid w:val="00C410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48261"/>
  <w14:defaultImageDpi w14:val="300"/>
  <w15:docId w15:val="{7FC5C7EC-8776-3847-8C4A-6521DAEF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1050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Camacho</dc:creator>
  <cp:keywords/>
  <dc:description/>
  <cp:lastModifiedBy>Jeff Camacho</cp:lastModifiedBy>
  <cp:revision>2</cp:revision>
  <dcterms:created xsi:type="dcterms:W3CDTF">2013-12-23T23:15:00Z</dcterms:created>
  <dcterms:modified xsi:type="dcterms:W3CDTF">2026-05-07T22:13:00Z</dcterms:modified>
  <cp:category/>
</cp:coreProperties>
</file>