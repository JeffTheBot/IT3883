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EFFA2" w14:textId="77777777" w:rsidR="00834A1F" w:rsidRDefault="00000000">
      <w:pPr>
        <w:jc w:val="center"/>
      </w:pPr>
      <w:r>
        <w:rPr>
          <w:b/>
          <w:sz w:val="32"/>
        </w:rPr>
        <w:t>Sprint 2 Testing</w:t>
      </w:r>
    </w:p>
    <w:p w14:paraId="3DF1B17C" w14:textId="77777777" w:rsidR="00834A1F" w:rsidRDefault="00000000">
      <w:r>
        <w:rPr>
          <w:b/>
          <w:sz w:val="26"/>
        </w:rPr>
        <w:t>Test Cases</w:t>
      </w:r>
    </w:p>
    <w:tbl>
      <w:tblPr>
        <w:tblStyle w:val="TableGrid"/>
        <w:tblW w:w="0" w:type="auto"/>
        <w:jc w:val="center"/>
        <w:tblLook w:val="04A0" w:firstRow="1" w:lastRow="0" w:firstColumn="1" w:lastColumn="0" w:noHBand="0" w:noVBand="1"/>
      </w:tblPr>
      <w:tblGrid>
        <w:gridCol w:w="2340"/>
        <w:gridCol w:w="2340"/>
        <w:gridCol w:w="2340"/>
        <w:gridCol w:w="2340"/>
      </w:tblGrid>
      <w:tr w:rsidR="00834A1F" w14:paraId="7C209999" w14:textId="77777777">
        <w:trPr>
          <w:jc w:val="center"/>
        </w:trPr>
        <w:tc>
          <w:tcPr>
            <w:tcW w:w="2340" w:type="dxa"/>
          </w:tcPr>
          <w:p w14:paraId="7C32AE65" w14:textId="77777777" w:rsidR="00834A1F" w:rsidRDefault="00000000">
            <w:r>
              <w:rPr>
                <w:b/>
              </w:rPr>
              <w:t>Input</w:t>
            </w:r>
          </w:p>
        </w:tc>
        <w:tc>
          <w:tcPr>
            <w:tcW w:w="2340" w:type="dxa"/>
          </w:tcPr>
          <w:p w14:paraId="3F595C6A" w14:textId="77777777" w:rsidR="00834A1F" w:rsidRDefault="00000000">
            <w:r>
              <w:rPr>
                <w:b/>
              </w:rPr>
              <w:t>Expected Output</w:t>
            </w:r>
          </w:p>
        </w:tc>
        <w:tc>
          <w:tcPr>
            <w:tcW w:w="2340" w:type="dxa"/>
          </w:tcPr>
          <w:p w14:paraId="623B34C8" w14:textId="77777777" w:rsidR="00834A1F" w:rsidRDefault="00000000">
            <w:r>
              <w:rPr>
                <w:b/>
              </w:rPr>
              <w:t>Actual Output</w:t>
            </w:r>
          </w:p>
        </w:tc>
        <w:tc>
          <w:tcPr>
            <w:tcW w:w="2340" w:type="dxa"/>
          </w:tcPr>
          <w:p w14:paraId="1464DA8A" w14:textId="77777777" w:rsidR="00834A1F" w:rsidRDefault="00000000">
            <w:r>
              <w:rPr>
                <w:b/>
              </w:rPr>
              <w:t>Result</w:t>
            </w:r>
          </w:p>
        </w:tc>
      </w:tr>
      <w:tr w:rsidR="00834A1F" w14:paraId="43E814F1" w14:textId="77777777">
        <w:trPr>
          <w:jc w:val="center"/>
        </w:trPr>
        <w:tc>
          <w:tcPr>
            <w:tcW w:w="2340" w:type="dxa"/>
          </w:tcPr>
          <w:p w14:paraId="09B18F00" w14:textId="77777777" w:rsidR="00834A1F" w:rsidRDefault="00000000">
            <w:r>
              <w:t>1 penny and 2 nickels</w:t>
            </w:r>
          </w:p>
        </w:tc>
        <w:tc>
          <w:tcPr>
            <w:tcW w:w="2340" w:type="dxa"/>
          </w:tcPr>
          <w:p w14:paraId="7BC7B59C" w14:textId="77777777" w:rsidR="00834A1F" w:rsidRDefault="00000000">
            <w:r>
              <w:t>0.11</w:t>
            </w:r>
          </w:p>
        </w:tc>
        <w:tc>
          <w:tcPr>
            <w:tcW w:w="2340" w:type="dxa"/>
          </w:tcPr>
          <w:p w14:paraId="378F0DDF" w14:textId="77777777" w:rsidR="00834A1F" w:rsidRDefault="00000000">
            <w:r>
              <w:t>0.11</w:t>
            </w:r>
          </w:p>
        </w:tc>
        <w:tc>
          <w:tcPr>
            <w:tcW w:w="2340" w:type="dxa"/>
          </w:tcPr>
          <w:p w14:paraId="0613E295" w14:textId="77777777" w:rsidR="00834A1F" w:rsidRDefault="00000000">
            <w:r>
              <w:t>Pass</w:t>
            </w:r>
          </w:p>
        </w:tc>
      </w:tr>
      <w:tr w:rsidR="00834A1F" w14:paraId="1AC8BA51" w14:textId="77777777">
        <w:trPr>
          <w:jc w:val="center"/>
        </w:trPr>
        <w:tc>
          <w:tcPr>
            <w:tcW w:w="2340" w:type="dxa"/>
          </w:tcPr>
          <w:p w14:paraId="39783ED6" w14:textId="77777777" w:rsidR="00834A1F" w:rsidRDefault="00000000">
            <w:r>
              <w:t>4 dimes and 7 quarters</w:t>
            </w:r>
          </w:p>
        </w:tc>
        <w:tc>
          <w:tcPr>
            <w:tcW w:w="2340" w:type="dxa"/>
          </w:tcPr>
          <w:p w14:paraId="550F770D" w14:textId="77777777" w:rsidR="00834A1F" w:rsidRDefault="00000000">
            <w:r>
              <w:t>2.15</w:t>
            </w:r>
          </w:p>
        </w:tc>
        <w:tc>
          <w:tcPr>
            <w:tcW w:w="2340" w:type="dxa"/>
          </w:tcPr>
          <w:p w14:paraId="4D57095C" w14:textId="77777777" w:rsidR="00834A1F" w:rsidRDefault="00000000">
            <w:r>
              <w:t>2.15</w:t>
            </w:r>
          </w:p>
        </w:tc>
        <w:tc>
          <w:tcPr>
            <w:tcW w:w="2340" w:type="dxa"/>
          </w:tcPr>
          <w:p w14:paraId="1F0EEDE2" w14:textId="77777777" w:rsidR="00834A1F" w:rsidRDefault="00000000">
            <w:r>
              <w:t>Pass</w:t>
            </w:r>
          </w:p>
        </w:tc>
      </w:tr>
      <w:tr w:rsidR="00834A1F" w14:paraId="6EE1725F" w14:textId="77777777">
        <w:trPr>
          <w:jc w:val="center"/>
        </w:trPr>
        <w:tc>
          <w:tcPr>
            <w:tcW w:w="2340" w:type="dxa"/>
          </w:tcPr>
          <w:p w14:paraId="21A06648" w14:textId="77777777" w:rsidR="00834A1F" w:rsidRDefault="00000000">
            <w:r>
              <w:t>1 quarter and 3 pennies</w:t>
            </w:r>
          </w:p>
        </w:tc>
        <w:tc>
          <w:tcPr>
            <w:tcW w:w="2340" w:type="dxa"/>
          </w:tcPr>
          <w:p w14:paraId="21809C1E" w14:textId="77777777" w:rsidR="00834A1F" w:rsidRDefault="00000000">
            <w:r>
              <w:t>0.28</w:t>
            </w:r>
          </w:p>
        </w:tc>
        <w:tc>
          <w:tcPr>
            <w:tcW w:w="2340" w:type="dxa"/>
          </w:tcPr>
          <w:p w14:paraId="5DF1FB12" w14:textId="77777777" w:rsidR="00834A1F" w:rsidRDefault="00000000">
            <w:r>
              <w:t>0.28</w:t>
            </w:r>
          </w:p>
        </w:tc>
        <w:tc>
          <w:tcPr>
            <w:tcW w:w="2340" w:type="dxa"/>
          </w:tcPr>
          <w:p w14:paraId="2739C904" w14:textId="77777777" w:rsidR="00834A1F" w:rsidRDefault="00000000">
            <w:r>
              <w:t>Pass</w:t>
            </w:r>
          </w:p>
        </w:tc>
      </w:tr>
      <w:tr w:rsidR="00834A1F" w14:paraId="12271109" w14:textId="77777777">
        <w:trPr>
          <w:jc w:val="center"/>
        </w:trPr>
        <w:tc>
          <w:tcPr>
            <w:tcW w:w="2340" w:type="dxa"/>
          </w:tcPr>
          <w:p w14:paraId="59ED9122" w14:textId="77777777" w:rsidR="00834A1F" w:rsidRDefault="00000000">
            <w:r>
              <w:t>21 pennies and 17 dimes and 52 quarters</w:t>
            </w:r>
          </w:p>
        </w:tc>
        <w:tc>
          <w:tcPr>
            <w:tcW w:w="2340" w:type="dxa"/>
          </w:tcPr>
          <w:p w14:paraId="09E5B17A" w14:textId="77777777" w:rsidR="00834A1F" w:rsidRDefault="00000000">
            <w:r>
              <w:t>14.91</w:t>
            </w:r>
          </w:p>
        </w:tc>
        <w:tc>
          <w:tcPr>
            <w:tcW w:w="2340" w:type="dxa"/>
          </w:tcPr>
          <w:p w14:paraId="4BD64CEB" w14:textId="77777777" w:rsidR="00834A1F" w:rsidRDefault="00000000">
            <w:r>
              <w:t>14.91</w:t>
            </w:r>
          </w:p>
        </w:tc>
        <w:tc>
          <w:tcPr>
            <w:tcW w:w="2340" w:type="dxa"/>
          </w:tcPr>
          <w:p w14:paraId="7751A4AA" w14:textId="77777777" w:rsidR="00834A1F" w:rsidRDefault="00000000">
            <w:r>
              <w:t>Pass</w:t>
            </w:r>
          </w:p>
        </w:tc>
      </w:tr>
      <w:tr w:rsidR="00834A1F" w14:paraId="655940E9" w14:textId="77777777">
        <w:trPr>
          <w:jc w:val="center"/>
        </w:trPr>
        <w:tc>
          <w:tcPr>
            <w:tcW w:w="2340" w:type="dxa"/>
          </w:tcPr>
          <w:p w14:paraId="7FC542BC" w14:textId="77777777" w:rsidR="00834A1F" w:rsidRDefault="00000000">
            <w:r>
              <w:t>95 dimes and 73 quarters and 22 nickels and 36 pennies</w:t>
            </w:r>
          </w:p>
        </w:tc>
        <w:tc>
          <w:tcPr>
            <w:tcW w:w="2340" w:type="dxa"/>
          </w:tcPr>
          <w:p w14:paraId="4D9E168A" w14:textId="77777777" w:rsidR="00834A1F" w:rsidRDefault="00000000">
            <w:r>
              <w:t>29.21</w:t>
            </w:r>
          </w:p>
        </w:tc>
        <w:tc>
          <w:tcPr>
            <w:tcW w:w="2340" w:type="dxa"/>
          </w:tcPr>
          <w:p w14:paraId="44D389B8" w14:textId="77777777" w:rsidR="00834A1F" w:rsidRDefault="00000000">
            <w:r>
              <w:t>29.21</w:t>
            </w:r>
          </w:p>
        </w:tc>
        <w:tc>
          <w:tcPr>
            <w:tcW w:w="2340" w:type="dxa"/>
          </w:tcPr>
          <w:p w14:paraId="02572CAB" w14:textId="77777777" w:rsidR="00834A1F" w:rsidRDefault="00000000">
            <w:r>
              <w:t>Pass</w:t>
            </w:r>
          </w:p>
        </w:tc>
      </w:tr>
      <w:tr w:rsidR="00834A1F" w14:paraId="40B5F63D" w14:textId="77777777">
        <w:trPr>
          <w:jc w:val="center"/>
        </w:trPr>
        <w:tc>
          <w:tcPr>
            <w:tcW w:w="2340" w:type="dxa"/>
          </w:tcPr>
          <w:p w14:paraId="2C1C0B9B" w14:textId="77777777" w:rsidR="00834A1F" w:rsidRDefault="00000000">
            <w:r>
              <w:t>1 nickel and 17 quarters</w:t>
            </w:r>
          </w:p>
        </w:tc>
        <w:tc>
          <w:tcPr>
            <w:tcW w:w="2340" w:type="dxa"/>
          </w:tcPr>
          <w:p w14:paraId="4AF6056F" w14:textId="77777777" w:rsidR="00834A1F" w:rsidRDefault="00000000">
            <w:r>
              <w:t>4.30</w:t>
            </w:r>
          </w:p>
        </w:tc>
        <w:tc>
          <w:tcPr>
            <w:tcW w:w="2340" w:type="dxa"/>
          </w:tcPr>
          <w:p w14:paraId="5B3B6224" w14:textId="77777777" w:rsidR="00834A1F" w:rsidRDefault="00000000">
            <w:r>
              <w:t>4.30</w:t>
            </w:r>
          </w:p>
        </w:tc>
        <w:tc>
          <w:tcPr>
            <w:tcW w:w="2340" w:type="dxa"/>
          </w:tcPr>
          <w:p w14:paraId="1030F1B9" w14:textId="77777777" w:rsidR="00834A1F" w:rsidRDefault="00000000">
            <w:r>
              <w:t>Pass</w:t>
            </w:r>
          </w:p>
        </w:tc>
      </w:tr>
      <w:tr w:rsidR="00834A1F" w14:paraId="0AC29A53" w14:textId="77777777">
        <w:trPr>
          <w:jc w:val="center"/>
        </w:trPr>
        <w:tc>
          <w:tcPr>
            <w:tcW w:w="2340" w:type="dxa"/>
          </w:tcPr>
          <w:p w14:paraId="1FB44633" w14:textId="77777777" w:rsidR="00834A1F" w:rsidRDefault="00000000">
            <w:r>
              <w:t>21 nickels and 15 pennies</w:t>
            </w:r>
          </w:p>
        </w:tc>
        <w:tc>
          <w:tcPr>
            <w:tcW w:w="2340" w:type="dxa"/>
          </w:tcPr>
          <w:p w14:paraId="61F5C34E" w14:textId="77777777" w:rsidR="00834A1F" w:rsidRDefault="00000000">
            <w:r>
              <w:t>1.20</w:t>
            </w:r>
          </w:p>
        </w:tc>
        <w:tc>
          <w:tcPr>
            <w:tcW w:w="2340" w:type="dxa"/>
          </w:tcPr>
          <w:p w14:paraId="2C526AB1" w14:textId="77777777" w:rsidR="00834A1F" w:rsidRDefault="00000000">
            <w:r>
              <w:t>1.20</w:t>
            </w:r>
          </w:p>
        </w:tc>
        <w:tc>
          <w:tcPr>
            <w:tcW w:w="2340" w:type="dxa"/>
          </w:tcPr>
          <w:p w14:paraId="70D3DC98" w14:textId="77777777" w:rsidR="00834A1F" w:rsidRDefault="00000000">
            <w:r>
              <w:t>Pass</w:t>
            </w:r>
          </w:p>
        </w:tc>
      </w:tr>
      <w:tr w:rsidR="00834A1F" w14:paraId="70F5D254" w14:textId="77777777">
        <w:trPr>
          <w:jc w:val="center"/>
        </w:trPr>
        <w:tc>
          <w:tcPr>
            <w:tcW w:w="2340" w:type="dxa"/>
          </w:tcPr>
          <w:p w14:paraId="66A7133A" w14:textId="77777777" w:rsidR="00834A1F" w:rsidRDefault="00000000">
            <w:r>
              <w:t>1 dime and 1 nickel and 1 penny and 1 quarter</w:t>
            </w:r>
          </w:p>
        </w:tc>
        <w:tc>
          <w:tcPr>
            <w:tcW w:w="2340" w:type="dxa"/>
          </w:tcPr>
          <w:p w14:paraId="3299974D" w14:textId="77777777" w:rsidR="00834A1F" w:rsidRDefault="00000000">
            <w:r>
              <w:t>0.41</w:t>
            </w:r>
          </w:p>
        </w:tc>
        <w:tc>
          <w:tcPr>
            <w:tcW w:w="2340" w:type="dxa"/>
          </w:tcPr>
          <w:p w14:paraId="494E28C8" w14:textId="77777777" w:rsidR="00834A1F" w:rsidRDefault="00000000">
            <w:r>
              <w:t>0.41</w:t>
            </w:r>
          </w:p>
        </w:tc>
        <w:tc>
          <w:tcPr>
            <w:tcW w:w="2340" w:type="dxa"/>
          </w:tcPr>
          <w:p w14:paraId="567F6941" w14:textId="77777777" w:rsidR="00834A1F" w:rsidRDefault="00000000">
            <w:r>
              <w:t>Pass</w:t>
            </w:r>
          </w:p>
        </w:tc>
      </w:tr>
      <w:tr w:rsidR="00834A1F" w14:paraId="06BCED14" w14:textId="77777777">
        <w:trPr>
          <w:jc w:val="center"/>
        </w:trPr>
        <w:tc>
          <w:tcPr>
            <w:tcW w:w="2340" w:type="dxa"/>
          </w:tcPr>
          <w:p w14:paraId="2192DA0D" w14:textId="77777777" w:rsidR="00834A1F" w:rsidRDefault="00000000">
            <w:r>
              <w:t>0 pennies and 0 nickels</w:t>
            </w:r>
          </w:p>
        </w:tc>
        <w:tc>
          <w:tcPr>
            <w:tcW w:w="2340" w:type="dxa"/>
          </w:tcPr>
          <w:p w14:paraId="19C3F007" w14:textId="77777777" w:rsidR="00834A1F" w:rsidRDefault="00000000">
            <w:r>
              <w:t>0.00</w:t>
            </w:r>
          </w:p>
        </w:tc>
        <w:tc>
          <w:tcPr>
            <w:tcW w:w="2340" w:type="dxa"/>
          </w:tcPr>
          <w:p w14:paraId="0CDC0514" w14:textId="77777777" w:rsidR="00834A1F" w:rsidRDefault="00000000">
            <w:r>
              <w:t>0.00</w:t>
            </w:r>
          </w:p>
        </w:tc>
        <w:tc>
          <w:tcPr>
            <w:tcW w:w="2340" w:type="dxa"/>
          </w:tcPr>
          <w:p w14:paraId="6FBB7D25" w14:textId="77777777" w:rsidR="00834A1F" w:rsidRDefault="00000000">
            <w:r>
              <w:t>Pass</w:t>
            </w:r>
          </w:p>
        </w:tc>
      </w:tr>
      <w:tr w:rsidR="00834A1F" w14:paraId="7AC13834" w14:textId="77777777">
        <w:trPr>
          <w:jc w:val="center"/>
        </w:trPr>
        <w:tc>
          <w:tcPr>
            <w:tcW w:w="2340" w:type="dxa"/>
          </w:tcPr>
          <w:p w14:paraId="18DFDCAE" w14:textId="77777777" w:rsidR="00834A1F" w:rsidRDefault="00000000">
            <w:r>
              <w:t>2 quarters and 1 dime</w:t>
            </w:r>
          </w:p>
        </w:tc>
        <w:tc>
          <w:tcPr>
            <w:tcW w:w="2340" w:type="dxa"/>
          </w:tcPr>
          <w:p w14:paraId="5F21AC77" w14:textId="77777777" w:rsidR="00834A1F" w:rsidRDefault="00000000">
            <w:r>
              <w:t>0.60</w:t>
            </w:r>
          </w:p>
        </w:tc>
        <w:tc>
          <w:tcPr>
            <w:tcW w:w="2340" w:type="dxa"/>
          </w:tcPr>
          <w:p w14:paraId="29E24658" w14:textId="77777777" w:rsidR="00834A1F" w:rsidRDefault="00000000">
            <w:r>
              <w:t>0.60</w:t>
            </w:r>
          </w:p>
        </w:tc>
        <w:tc>
          <w:tcPr>
            <w:tcW w:w="2340" w:type="dxa"/>
          </w:tcPr>
          <w:p w14:paraId="68B17422" w14:textId="77777777" w:rsidR="00834A1F" w:rsidRDefault="00000000">
            <w:r>
              <w:t>Pass</w:t>
            </w:r>
          </w:p>
        </w:tc>
      </w:tr>
      <w:tr w:rsidR="00834A1F" w14:paraId="3A1223E5" w14:textId="77777777">
        <w:trPr>
          <w:jc w:val="center"/>
        </w:trPr>
        <w:tc>
          <w:tcPr>
            <w:tcW w:w="2340" w:type="dxa"/>
          </w:tcPr>
          <w:p w14:paraId="61962CC2" w14:textId="77777777" w:rsidR="00834A1F" w:rsidRDefault="00000000">
            <w:r>
              <w:t>5 coins</w:t>
            </w:r>
          </w:p>
        </w:tc>
        <w:tc>
          <w:tcPr>
            <w:tcW w:w="2340" w:type="dxa"/>
          </w:tcPr>
          <w:p w14:paraId="593FF0B5" w14:textId="77777777" w:rsidR="00834A1F" w:rsidRDefault="00000000">
            <w:r>
              <w:t>Input error</w:t>
            </w:r>
          </w:p>
        </w:tc>
        <w:tc>
          <w:tcPr>
            <w:tcW w:w="2340" w:type="dxa"/>
          </w:tcPr>
          <w:p w14:paraId="05022E9E" w14:textId="77777777" w:rsidR="00834A1F" w:rsidRDefault="00000000">
            <w:r>
              <w:t>Input error</w:t>
            </w:r>
          </w:p>
        </w:tc>
        <w:tc>
          <w:tcPr>
            <w:tcW w:w="2340" w:type="dxa"/>
          </w:tcPr>
          <w:p w14:paraId="3FC3153A" w14:textId="77777777" w:rsidR="00834A1F" w:rsidRDefault="00000000">
            <w:r>
              <w:t>Pass</w:t>
            </w:r>
          </w:p>
        </w:tc>
      </w:tr>
      <w:tr w:rsidR="00834A1F" w14:paraId="370DC0B9" w14:textId="77777777">
        <w:trPr>
          <w:jc w:val="center"/>
        </w:trPr>
        <w:tc>
          <w:tcPr>
            <w:tcW w:w="2340" w:type="dxa"/>
          </w:tcPr>
          <w:p w14:paraId="64F7C927" w14:textId="77777777" w:rsidR="00834A1F" w:rsidRDefault="00834A1F"/>
        </w:tc>
        <w:tc>
          <w:tcPr>
            <w:tcW w:w="2340" w:type="dxa"/>
          </w:tcPr>
          <w:p w14:paraId="10ECC984" w14:textId="77777777" w:rsidR="00834A1F" w:rsidRDefault="00000000">
            <w:r>
              <w:t>Input error</w:t>
            </w:r>
          </w:p>
        </w:tc>
        <w:tc>
          <w:tcPr>
            <w:tcW w:w="2340" w:type="dxa"/>
          </w:tcPr>
          <w:p w14:paraId="66FB9974" w14:textId="77777777" w:rsidR="00834A1F" w:rsidRDefault="00000000">
            <w:r>
              <w:t>Input error</w:t>
            </w:r>
          </w:p>
        </w:tc>
        <w:tc>
          <w:tcPr>
            <w:tcW w:w="2340" w:type="dxa"/>
          </w:tcPr>
          <w:p w14:paraId="5D3AE270" w14:textId="77777777" w:rsidR="00834A1F" w:rsidRDefault="00000000">
            <w:r>
              <w:t>Pass</w:t>
            </w:r>
          </w:p>
        </w:tc>
      </w:tr>
    </w:tbl>
    <w:p w14:paraId="25A75179" w14:textId="77777777" w:rsidR="00834A1F" w:rsidRDefault="00000000">
      <w:r>
        <w:rPr>
          <w:b/>
          <w:sz w:val="26"/>
        </w:rPr>
        <w:t>Bug Summary</w:t>
      </w:r>
    </w:p>
    <w:p w14:paraId="1EED67C0" w14:textId="77777777" w:rsidR="00834A1F" w:rsidRDefault="00000000">
      <w:r>
        <w:t>Sprint 2 corrected the main weakness from Sprint 1 by adding validation and clear error messages. The corrected program passed all required test cases and additional edge cases. No remaining bugs were found during testing when the input followed the project rules.</w:t>
      </w:r>
    </w:p>
    <w:sectPr w:rsidR="00834A1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8323719">
    <w:abstractNumId w:val="8"/>
  </w:num>
  <w:num w:numId="2" w16cid:durableId="1062096077">
    <w:abstractNumId w:val="6"/>
  </w:num>
  <w:num w:numId="3" w16cid:durableId="1645963532">
    <w:abstractNumId w:val="5"/>
  </w:num>
  <w:num w:numId="4" w16cid:durableId="1952130104">
    <w:abstractNumId w:val="4"/>
  </w:num>
  <w:num w:numId="5" w16cid:durableId="1764178466">
    <w:abstractNumId w:val="7"/>
  </w:num>
  <w:num w:numId="6" w16cid:durableId="808204606">
    <w:abstractNumId w:val="3"/>
  </w:num>
  <w:num w:numId="7" w16cid:durableId="787163709">
    <w:abstractNumId w:val="2"/>
  </w:num>
  <w:num w:numId="8" w16cid:durableId="674575602">
    <w:abstractNumId w:val="1"/>
  </w:num>
  <w:num w:numId="9" w16cid:durableId="74063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4A1F"/>
    <w:rsid w:val="00A33A41"/>
    <w:rsid w:val="00AA1D8D"/>
    <w:rsid w:val="00B47730"/>
    <w:rsid w:val="00CB0664"/>
    <w:rsid w:val="00D329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52A15"/>
  <w14:defaultImageDpi w14:val="300"/>
  <w15:docId w15:val="{7FC5C7EC-8776-3847-8C4A-6521DAEF4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162</Words>
  <Characters>713</Characters>
  <Application>Microsoft Office Word</Application>
  <DocSecurity>0</DocSecurity>
  <Lines>69</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Camacho</dc:creator>
  <cp:keywords/>
  <dc:description/>
  <cp:lastModifiedBy>Jeff Camacho</cp:lastModifiedBy>
  <cp:revision>2</cp:revision>
  <dcterms:created xsi:type="dcterms:W3CDTF">2013-12-23T23:15:00Z</dcterms:created>
  <dcterms:modified xsi:type="dcterms:W3CDTF">2026-05-07T22:14:00Z</dcterms:modified>
  <cp:category/>
</cp:coreProperties>
</file>