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70D5" w14:textId="77777777" w:rsidR="00AC0DF1" w:rsidRDefault="00000000">
      <w:pPr>
        <w:jc w:val="center"/>
      </w:pPr>
      <w:r>
        <w:rPr>
          <w:b/>
          <w:sz w:val="32"/>
        </w:rPr>
        <w:t>Sprint 2 Corrected Requirements</w:t>
      </w:r>
    </w:p>
    <w:p w14:paraId="107B7CDD" w14:textId="77777777" w:rsidR="00AC0DF1" w:rsidRDefault="00000000">
      <w:r>
        <w:rPr>
          <w:b/>
          <w:sz w:val="26"/>
        </w:rPr>
        <w:t>Project Goal</w:t>
      </w:r>
    </w:p>
    <w:p w14:paraId="6C71E9D2" w14:textId="77777777" w:rsidR="00AC0DF1" w:rsidRDefault="00000000">
      <w:r>
        <w:t>Create a corrected Python program that interprets pseudo-English coin statements, validates the input, and converts the coin amounts into a dollar amount.</w:t>
      </w:r>
    </w:p>
    <w:p w14:paraId="69241EB0" w14:textId="77777777" w:rsidR="00AC0DF1" w:rsidRDefault="00000000">
      <w:r>
        <w:rPr>
          <w:b/>
          <w:sz w:val="26"/>
        </w:rPr>
        <w:t>Corrected Functional Requirements</w:t>
      </w:r>
    </w:p>
    <w:p w14:paraId="29BA3A74" w14:textId="77777777" w:rsidR="00AC0DF1" w:rsidRDefault="00000000">
      <w:pPr>
        <w:pStyle w:val="ListBullet"/>
      </w:pPr>
      <w:r>
        <w:t>The program shall ask the user to enter one coin sentence.</w:t>
      </w:r>
    </w:p>
    <w:p w14:paraId="686138EC" w14:textId="77777777" w:rsidR="00AC0DF1" w:rsidRDefault="00000000">
      <w:pPr>
        <w:pStyle w:val="ListBullet"/>
      </w:pPr>
      <w:r>
        <w:t>The program shall accept quantities written as numerals.</w:t>
      </w:r>
    </w:p>
    <w:p w14:paraId="74D1AC31" w14:textId="77777777" w:rsidR="00AC0DF1" w:rsidRDefault="00000000">
      <w:pPr>
        <w:pStyle w:val="ListBullet"/>
      </w:pPr>
      <w:r>
        <w:t>The program shall support penny, pennies, nickel, nickels, dime, dimes, quarter, and quarters.</w:t>
      </w:r>
    </w:p>
    <w:p w14:paraId="2AC7DAAC" w14:textId="77777777" w:rsidR="00AC0DF1" w:rsidRDefault="00000000">
      <w:pPr>
        <w:pStyle w:val="ListBullet"/>
      </w:pPr>
      <w:r>
        <w:t>The program shall calculate totals using cents first to avoid floating-point rounding issues.</w:t>
      </w:r>
    </w:p>
    <w:p w14:paraId="501CD086" w14:textId="77777777" w:rsidR="00AC0DF1" w:rsidRDefault="00000000">
      <w:pPr>
        <w:pStyle w:val="ListBullet"/>
      </w:pPr>
      <w:r>
        <w:t>The program shall display the final result in dollars with exactly two decimal places.</w:t>
      </w:r>
    </w:p>
    <w:p w14:paraId="7C788EED" w14:textId="77777777" w:rsidR="00AC0DF1" w:rsidRDefault="00000000">
      <w:pPr>
        <w:pStyle w:val="ListBullet"/>
      </w:pPr>
      <w:r>
        <w:t>The program shall use functions to separate calculation logic from input and output.</w:t>
      </w:r>
    </w:p>
    <w:p w14:paraId="381009AB" w14:textId="77777777" w:rsidR="00AC0DF1" w:rsidRDefault="00000000">
      <w:pPr>
        <w:pStyle w:val="ListBullet"/>
      </w:pPr>
      <w:r>
        <w:t>The program shall identify invalid input when a number is not followed by a valid coin denomination.</w:t>
      </w:r>
    </w:p>
    <w:p w14:paraId="5A4FAA6E" w14:textId="77777777" w:rsidR="00AC0DF1" w:rsidRDefault="00000000">
      <w:pPr>
        <w:pStyle w:val="ListBullet"/>
      </w:pPr>
      <w:r>
        <w:t>The program shall display a clear input error message when no valid coin amount is found.</w:t>
      </w:r>
    </w:p>
    <w:p w14:paraId="3D4A187A" w14:textId="77777777" w:rsidR="00AC0DF1" w:rsidRDefault="00000000">
      <w:r>
        <w:rPr>
          <w:b/>
          <w:sz w:val="26"/>
        </w:rPr>
        <w:t>Changes From Sprint 1</w:t>
      </w:r>
    </w:p>
    <w:p w14:paraId="5E99C3FB" w14:textId="77777777" w:rsidR="00AC0DF1" w:rsidRDefault="00000000">
      <w:pPr>
        <w:pStyle w:val="ListBullet"/>
      </w:pPr>
      <w:r>
        <w:t>Added input validation for invalid coin words.</w:t>
      </w:r>
    </w:p>
    <w:p w14:paraId="4C004ED9" w14:textId="77777777" w:rsidR="00AC0DF1" w:rsidRDefault="00000000">
      <w:pPr>
        <w:pStyle w:val="ListBullet"/>
      </w:pPr>
      <w:r>
        <w:t>Added a value-returning function to make testing easier.</w:t>
      </w:r>
    </w:p>
    <w:p w14:paraId="42DDAC6E" w14:textId="77777777" w:rsidR="00AC0DF1" w:rsidRDefault="00000000">
      <w:pPr>
        <w:pStyle w:val="ListBullet"/>
      </w:pPr>
      <w:r>
        <w:t>Changed the calculation to use cents instead of decimal dollar values.</w:t>
      </w:r>
    </w:p>
    <w:p w14:paraId="4D2CCA62" w14:textId="77777777" w:rsidR="00AC0DF1" w:rsidRDefault="00000000">
      <w:pPr>
        <w:pStyle w:val="ListBullet"/>
      </w:pPr>
      <w:r>
        <w:t>Added clearer error handling for invalid or empty input.</w:t>
      </w:r>
    </w:p>
    <w:sectPr w:rsidR="00AC0D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563574">
    <w:abstractNumId w:val="8"/>
  </w:num>
  <w:num w:numId="2" w16cid:durableId="1888682565">
    <w:abstractNumId w:val="6"/>
  </w:num>
  <w:num w:numId="3" w16cid:durableId="551573969">
    <w:abstractNumId w:val="5"/>
  </w:num>
  <w:num w:numId="4" w16cid:durableId="364184289">
    <w:abstractNumId w:val="4"/>
  </w:num>
  <w:num w:numId="5" w16cid:durableId="1765682032">
    <w:abstractNumId w:val="7"/>
  </w:num>
  <w:num w:numId="6" w16cid:durableId="269699929">
    <w:abstractNumId w:val="3"/>
  </w:num>
  <w:num w:numId="7" w16cid:durableId="1439907165">
    <w:abstractNumId w:val="2"/>
  </w:num>
  <w:num w:numId="8" w16cid:durableId="433862116">
    <w:abstractNumId w:val="1"/>
  </w:num>
  <w:num w:numId="9" w16cid:durableId="1317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074"/>
    <w:rsid w:val="0015074B"/>
    <w:rsid w:val="0029639D"/>
    <w:rsid w:val="00326F90"/>
    <w:rsid w:val="00A33A41"/>
    <w:rsid w:val="00AA1D8D"/>
    <w:rsid w:val="00AC0D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1C887"/>
  <w14:defaultImageDpi w14:val="300"/>
  <w15:docId w15:val="{7FC5C7EC-8776-3847-8C4A-6521DAEF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993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Camacho</dc:creator>
  <cp:keywords/>
  <dc:description/>
  <cp:lastModifiedBy>Jeff Camacho</cp:lastModifiedBy>
  <cp:revision>2</cp:revision>
  <dcterms:created xsi:type="dcterms:W3CDTF">2013-12-23T23:15:00Z</dcterms:created>
  <dcterms:modified xsi:type="dcterms:W3CDTF">2026-05-07T22:14:00Z</dcterms:modified>
  <cp:category/>
</cp:coreProperties>
</file>