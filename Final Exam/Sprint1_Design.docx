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40BB" w14:textId="77777777" w:rsidR="00692EE9" w:rsidRDefault="00000000">
      <w:pPr>
        <w:jc w:val="center"/>
      </w:pPr>
      <w:r>
        <w:rPr>
          <w:b/>
          <w:sz w:val="32"/>
        </w:rPr>
        <w:t>Sprint 1 Design</w:t>
      </w:r>
    </w:p>
    <w:p w14:paraId="13E912AA" w14:textId="77777777" w:rsidR="00692EE9" w:rsidRDefault="00000000">
      <w:r>
        <w:rPr>
          <w:b/>
          <w:sz w:val="26"/>
        </w:rPr>
        <w:t>Algorithm in Pseudocode</w:t>
      </w:r>
    </w:p>
    <w:p w14:paraId="6F7DB73B" w14:textId="77777777" w:rsidR="00692EE9" w:rsidRDefault="00000000">
      <w:pPr>
        <w:pStyle w:val="ListNumber"/>
      </w:pPr>
      <w:r>
        <w:t>Start the program.</w:t>
      </w:r>
    </w:p>
    <w:p w14:paraId="44EB4A78" w14:textId="77777777" w:rsidR="00692EE9" w:rsidRDefault="00000000">
      <w:pPr>
        <w:pStyle w:val="ListNumber"/>
      </w:pPr>
      <w:r>
        <w:t>Create a dictionary containing coin names and dollar values.</w:t>
      </w:r>
    </w:p>
    <w:p w14:paraId="1194B6FD" w14:textId="77777777" w:rsidR="00692EE9" w:rsidRDefault="00000000">
      <w:pPr>
        <w:pStyle w:val="ListNumber"/>
      </w:pPr>
      <w:r>
        <w:t>Ask the user to enter a coin sentence.</w:t>
      </w:r>
    </w:p>
    <w:p w14:paraId="113CAFC6" w14:textId="77777777" w:rsidR="00692EE9" w:rsidRDefault="00000000">
      <w:pPr>
        <w:pStyle w:val="ListNumber"/>
      </w:pPr>
      <w:r>
        <w:t>Convert the sentence to lowercase.</w:t>
      </w:r>
    </w:p>
    <w:p w14:paraId="60300AAE" w14:textId="77777777" w:rsidR="00692EE9" w:rsidRDefault="00000000">
      <w:pPr>
        <w:pStyle w:val="ListNumber"/>
      </w:pPr>
      <w:r>
        <w:t>Split the sentence into a list of words.</w:t>
      </w:r>
    </w:p>
    <w:p w14:paraId="2E16A78E" w14:textId="77777777" w:rsidR="00692EE9" w:rsidRDefault="00000000">
      <w:pPr>
        <w:pStyle w:val="ListNumber"/>
      </w:pPr>
      <w:r>
        <w:t>Set total equal to 0.00.</w:t>
      </w:r>
    </w:p>
    <w:p w14:paraId="3626AD1B" w14:textId="77777777" w:rsidR="00692EE9" w:rsidRDefault="00000000">
      <w:pPr>
        <w:pStyle w:val="ListNumber"/>
      </w:pPr>
      <w:r>
        <w:t>Loop through the list of words.</w:t>
      </w:r>
    </w:p>
    <w:p w14:paraId="04CBB955" w14:textId="77777777" w:rsidR="00692EE9" w:rsidRDefault="00000000">
      <w:pPr>
        <w:pStyle w:val="ListNumber"/>
      </w:pPr>
      <w:r>
        <w:t>If the current word is a number, convert it into an integer.</w:t>
      </w:r>
    </w:p>
    <w:p w14:paraId="1691A129" w14:textId="77777777" w:rsidR="00692EE9" w:rsidRDefault="00000000">
      <w:pPr>
        <w:pStyle w:val="ListNumber"/>
      </w:pPr>
      <w:r>
        <w:t>Check the next word to see if it is a valid coin denomination.</w:t>
      </w:r>
    </w:p>
    <w:p w14:paraId="6BE06CF8" w14:textId="77777777" w:rsidR="00692EE9" w:rsidRDefault="00000000">
      <w:pPr>
        <w:pStyle w:val="ListNumber"/>
      </w:pPr>
      <w:r>
        <w:t>If the coin is valid, multiply the quantity by the coin value and add it to total.</w:t>
      </w:r>
    </w:p>
    <w:p w14:paraId="1BC16673" w14:textId="77777777" w:rsidR="00692EE9" w:rsidRDefault="00000000">
      <w:pPr>
        <w:pStyle w:val="ListNumber"/>
      </w:pPr>
      <w:r>
        <w:t>After the loop ends, print the total with two decimal places.</w:t>
      </w:r>
    </w:p>
    <w:p w14:paraId="65840318" w14:textId="77777777" w:rsidR="00692EE9" w:rsidRDefault="00000000">
      <w:pPr>
        <w:pStyle w:val="ListNumber"/>
      </w:pPr>
      <w:r>
        <w:t>End the program.</w:t>
      </w:r>
    </w:p>
    <w:p w14:paraId="1477AE33" w14:textId="77777777" w:rsidR="00692EE9" w:rsidRDefault="00000000">
      <w:r>
        <w:rPr>
          <w:b/>
          <w:sz w:val="26"/>
        </w:rPr>
        <w:t>Important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92EE9" w14:paraId="019CD68D" w14:textId="77777777">
        <w:trPr>
          <w:jc w:val="center"/>
        </w:trPr>
        <w:tc>
          <w:tcPr>
            <w:tcW w:w="4680" w:type="dxa"/>
          </w:tcPr>
          <w:p w14:paraId="4E62A561" w14:textId="77777777" w:rsidR="00692EE9" w:rsidRDefault="00000000">
            <w:r>
              <w:rPr>
                <w:b/>
              </w:rPr>
              <w:t>Coin Word</w:t>
            </w:r>
          </w:p>
        </w:tc>
        <w:tc>
          <w:tcPr>
            <w:tcW w:w="4680" w:type="dxa"/>
          </w:tcPr>
          <w:p w14:paraId="396F65B0" w14:textId="77777777" w:rsidR="00692EE9" w:rsidRDefault="00000000">
            <w:r>
              <w:rPr>
                <w:b/>
              </w:rPr>
              <w:t>Value</w:t>
            </w:r>
          </w:p>
        </w:tc>
      </w:tr>
      <w:tr w:rsidR="00692EE9" w14:paraId="5131BE34" w14:textId="77777777">
        <w:trPr>
          <w:jc w:val="center"/>
        </w:trPr>
        <w:tc>
          <w:tcPr>
            <w:tcW w:w="4680" w:type="dxa"/>
          </w:tcPr>
          <w:p w14:paraId="78DF88E1" w14:textId="77777777" w:rsidR="00692EE9" w:rsidRDefault="00000000">
            <w:r>
              <w:t>penny/pennies</w:t>
            </w:r>
          </w:p>
        </w:tc>
        <w:tc>
          <w:tcPr>
            <w:tcW w:w="4680" w:type="dxa"/>
          </w:tcPr>
          <w:p w14:paraId="32931FA5" w14:textId="77777777" w:rsidR="00692EE9" w:rsidRDefault="00000000">
            <w:r>
              <w:t>$0.01</w:t>
            </w:r>
          </w:p>
        </w:tc>
      </w:tr>
      <w:tr w:rsidR="00692EE9" w14:paraId="0903EB14" w14:textId="77777777">
        <w:trPr>
          <w:jc w:val="center"/>
        </w:trPr>
        <w:tc>
          <w:tcPr>
            <w:tcW w:w="4680" w:type="dxa"/>
          </w:tcPr>
          <w:p w14:paraId="7C5AB2BE" w14:textId="77777777" w:rsidR="00692EE9" w:rsidRDefault="00000000">
            <w:r>
              <w:t>nickel/nickels</w:t>
            </w:r>
          </w:p>
        </w:tc>
        <w:tc>
          <w:tcPr>
            <w:tcW w:w="4680" w:type="dxa"/>
          </w:tcPr>
          <w:p w14:paraId="3E882BC5" w14:textId="77777777" w:rsidR="00692EE9" w:rsidRDefault="00000000">
            <w:r>
              <w:t>$0.05</w:t>
            </w:r>
          </w:p>
        </w:tc>
      </w:tr>
      <w:tr w:rsidR="00692EE9" w14:paraId="5ED19F64" w14:textId="77777777">
        <w:trPr>
          <w:jc w:val="center"/>
        </w:trPr>
        <w:tc>
          <w:tcPr>
            <w:tcW w:w="4680" w:type="dxa"/>
          </w:tcPr>
          <w:p w14:paraId="765E0ED1" w14:textId="77777777" w:rsidR="00692EE9" w:rsidRDefault="00000000">
            <w:r>
              <w:t>dime/dimes</w:t>
            </w:r>
          </w:p>
        </w:tc>
        <w:tc>
          <w:tcPr>
            <w:tcW w:w="4680" w:type="dxa"/>
          </w:tcPr>
          <w:p w14:paraId="116B5CBE" w14:textId="77777777" w:rsidR="00692EE9" w:rsidRDefault="00000000">
            <w:r>
              <w:t>$0.10</w:t>
            </w:r>
          </w:p>
        </w:tc>
      </w:tr>
      <w:tr w:rsidR="00692EE9" w14:paraId="505608C1" w14:textId="77777777">
        <w:trPr>
          <w:jc w:val="center"/>
        </w:trPr>
        <w:tc>
          <w:tcPr>
            <w:tcW w:w="4680" w:type="dxa"/>
          </w:tcPr>
          <w:p w14:paraId="2ADCAC47" w14:textId="77777777" w:rsidR="00692EE9" w:rsidRDefault="00000000">
            <w:r>
              <w:t>quarter/quarters</w:t>
            </w:r>
          </w:p>
        </w:tc>
        <w:tc>
          <w:tcPr>
            <w:tcW w:w="4680" w:type="dxa"/>
          </w:tcPr>
          <w:p w14:paraId="6EC9D750" w14:textId="77777777" w:rsidR="00692EE9" w:rsidRDefault="00000000">
            <w:r>
              <w:t>$0.25</w:t>
            </w:r>
          </w:p>
        </w:tc>
      </w:tr>
    </w:tbl>
    <w:p w14:paraId="0F9AB526" w14:textId="77777777" w:rsidR="00E634EA" w:rsidRDefault="00E634EA"/>
    <w:sectPr w:rsidR="00E634E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447427">
    <w:abstractNumId w:val="8"/>
  </w:num>
  <w:num w:numId="2" w16cid:durableId="115223671">
    <w:abstractNumId w:val="6"/>
  </w:num>
  <w:num w:numId="3" w16cid:durableId="112016365">
    <w:abstractNumId w:val="5"/>
  </w:num>
  <w:num w:numId="4" w16cid:durableId="425660626">
    <w:abstractNumId w:val="4"/>
  </w:num>
  <w:num w:numId="5" w16cid:durableId="332075616">
    <w:abstractNumId w:val="7"/>
  </w:num>
  <w:num w:numId="6" w16cid:durableId="2090618442">
    <w:abstractNumId w:val="3"/>
  </w:num>
  <w:num w:numId="7" w16cid:durableId="140119780">
    <w:abstractNumId w:val="2"/>
  </w:num>
  <w:num w:numId="8" w16cid:durableId="1955672998">
    <w:abstractNumId w:val="1"/>
  </w:num>
  <w:num w:numId="9" w16cid:durableId="60535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EE9"/>
    <w:rsid w:val="00A33A41"/>
    <w:rsid w:val="00AA1D8D"/>
    <w:rsid w:val="00B47730"/>
    <w:rsid w:val="00CB0664"/>
    <w:rsid w:val="00E634EA"/>
    <w:rsid w:val="00FC693F"/>
    <w:rsid w:val="00FE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A4253"/>
  <w14:defaultImageDpi w14:val="300"/>
  <w15:docId w15:val="{7FC5C7EC-8776-3847-8C4A-6521DAEF4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598</Characters>
  <Application>Microsoft Office Word</Application>
  <DocSecurity>0</DocSecurity>
  <Lines>25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Camacho</dc:creator>
  <cp:keywords/>
  <dc:description/>
  <cp:lastModifiedBy>Jeff Camacho</cp:lastModifiedBy>
  <cp:revision>2</cp:revision>
  <dcterms:created xsi:type="dcterms:W3CDTF">2013-12-23T23:15:00Z</dcterms:created>
  <dcterms:modified xsi:type="dcterms:W3CDTF">2026-05-07T22:13:00Z</dcterms:modified>
  <cp:category/>
</cp:coreProperties>
</file>